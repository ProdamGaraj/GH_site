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60E18" w14:textId="77777777" w:rsidR="009D4FEC" w:rsidRPr="0071707E" w:rsidRDefault="006E6D52">
      <w:pPr>
        <w:pStyle w:val="1"/>
        <w:rPr>
          <w:lang w:val="ru-RU"/>
        </w:rPr>
      </w:pPr>
      <w:r w:rsidRPr="0071707E">
        <w:rPr>
          <w:lang w:val="ru-RU"/>
        </w:rPr>
        <w:t>Спринт 0: Подготовка и фиксация требований</w:t>
      </w:r>
    </w:p>
    <w:p w14:paraId="35178C74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 xml:space="preserve">Длительность: 3–5 дней  </w:t>
      </w:r>
    </w:p>
    <w:p w14:paraId="637420E5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Цель: Собрать все вводные, зафиксировать требования, подготовить команду к разработке</w:t>
      </w:r>
    </w:p>
    <w:p w14:paraId="791EDA76" w14:textId="77777777" w:rsidR="009D4FEC" w:rsidRPr="0071707E" w:rsidRDefault="006E6D52">
      <w:pPr>
        <w:pStyle w:val="21"/>
        <w:rPr>
          <w:lang w:val="ru-RU"/>
        </w:rPr>
      </w:pPr>
      <w:r w:rsidRPr="0071707E">
        <w:rPr>
          <w:lang w:val="ru-RU"/>
        </w:rPr>
        <w:t>Цели спринта</w:t>
      </w:r>
    </w:p>
    <w:p w14:paraId="2FAFE8F0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>Зафиксировать структуру сайта, типы страниц, блоки и контент-модель</w:t>
      </w:r>
    </w:p>
    <w:p w14:paraId="0A8813A3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>Прояснить интеграции (</w:t>
      </w:r>
      <w:r>
        <w:t>CRM</w:t>
      </w:r>
      <w:r w:rsidRPr="0071707E">
        <w:rPr>
          <w:lang w:val="ru-RU"/>
        </w:rPr>
        <w:t>/телефония/аналитика/чат) и "контракт данных"</w:t>
      </w:r>
    </w:p>
    <w:p w14:paraId="2165FC87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 xml:space="preserve">Утвердить нефункциональные требования (скорость, безопасность, </w:t>
      </w:r>
      <w:r>
        <w:t>SEO</w:t>
      </w:r>
      <w:r w:rsidRPr="0071707E">
        <w:rPr>
          <w:lang w:val="ru-RU"/>
        </w:rPr>
        <w:t>)</w:t>
      </w:r>
    </w:p>
    <w:p w14:paraId="6095963E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>Получить все доступы и материалы от заказчика</w:t>
      </w:r>
    </w:p>
    <w:p w14:paraId="65B1A223" w14:textId="68F0969D" w:rsidR="009D4FEC" w:rsidRPr="0071707E" w:rsidRDefault="006E6D52">
      <w:pPr>
        <w:pStyle w:val="21"/>
        <w:rPr>
          <w:lang w:val="ru-RU"/>
        </w:rPr>
      </w:pPr>
      <w:r w:rsidRPr="0071707E">
        <w:rPr>
          <w:lang w:val="ru-RU"/>
        </w:rPr>
        <w:t>Вопросы</w:t>
      </w:r>
      <w:r w:rsidR="00227F4D">
        <w:rPr>
          <w:lang w:val="ru-RU"/>
        </w:rPr>
        <w:t>:</w:t>
      </w:r>
    </w:p>
    <w:p w14:paraId="6AA5FBD8" w14:textId="77777777" w:rsidR="009D4FEC" w:rsidRPr="0071707E" w:rsidRDefault="006E6D52">
      <w:pPr>
        <w:pStyle w:val="31"/>
        <w:rPr>
          <w:lang w:val="ru-RU"/>
        </w:rPr>
      </w:pPr>
      <w:r w:rsidRPr="0071707E">
        <w:rPr>
          <w:lang w:val="ru-RU"/>
        </w:rPr>
        <w:t>1. Брендинг и дизайн</w:t>
      </w:r>
    </w:p>
    <w:p w14:paraId="3CEAC198" w14:textId="13CA46F3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1.</w:t>
      </w:r>
      <w:r w:rsidR="00265374">
        <w:rPr>
          <w:b/>
          <w:lang w:val="ru-RU"/>
        </w:rPr>
        <w:t>1</w:t>
      </w:r>
      <w:r w:rsidRPr="0071707E">
        <w:rPr>
          <w:b/>
          <w:lang w:val="ru-RU"/>
        </w:rPr>
        <w:t>. Есть ли примеры сайтов-референсов, которые нравятся?</w:t>
      </w:r>
    </w:p>
    <w:p w14:paraId="1511A842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61709CC1" w14:textId="5F9A7F1D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1.</w:t>
      </w:r>
      <w:r w:rsidR="00265374">
        <w:rPr>
          <w:b/>
          <w:lang w:val="ru-RU"/>
        </w:rPr>
        <w:t>2</w:t>
      </w:r>
      <w:r w:rsidRPr="0071707E">
        <w:rPr>
          <w:b/>
          <w:lang w:val="ru-RU"/>
        </w:rPr>
        <w:t>. Какой общий стиль предпочитаете: минимализм, премиум, современный, классический?</w:t>
      </w:r>
    </w:p>
    <w:p w14:paraId="383A7B78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369F7EE4" w14:textId="77777777" w:rsidR="009D4FEC" w:rsidRPr="0071707E" w:rsidRDefault="006E6D52">
      <w:pPr>
        <w:pStyle w:val="31"/>
        <w:rPr>
          <w:lang w:val="ru-RU"/>
        </w:rPr>
      </w:pPr>
      <w:r w:rsidRPr="0071707E">
        <w:rPr>
          <w:lang w:val="ru-RU"/>
        </w:rPr>
        <w:t>2. Структура сайта и контент</w:t>
      </w:r>
    </w:p>
    <w:p w14:paraId="1FD3B192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2.1. Подтверждаете ли структуру разделов: Главная, О компании, Жилые комплексы, Коммерция, Новости, Карьера, Партнеры, Оферта, Контакты?</w:t>
      </w:r>
    </w:p>
    <w:p w14:paraId="174FDF1F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6E2F5AC3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 xml:space="preserve">2.2. Нужны ли дополнительные разделы (например: Ипотека, </w:t>
      </w:r>
      <w:r>
        <w:rPr>
          <w:b/>
        </w:rPr>
        <w:t>FAQ</w:t>
      </w:r>
      <w:r w:rsidRPr="0071707E">
        <w:rPr>
          <w:b/>
          <w:lang w:val="ru-RU"/>
        </w:rPr>
        <w:t>, Блог, Инвесторам)?</w:t>
      </w:r>
    </w:p>
    <w:p w14:paraId="29B9D504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592DBCC3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2.3. Нужен ли раздел "Ход строительства" с фото/видео?</w:t>
      </w:r>
    </w:p>
    <w:p w14:paraId="4AAF7B87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4922B918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2.4. Какие особенности проектов важно выделить (значки): парковка, детская площадка, охрана, консьерж, и т.д.?</w:t>
      </w:r>
    </w:p>
    <w:p w14:paraId="54239965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03BB443E" w14:textId="77777777" w:rsidR="002A351A" w:rsidRDefault="002A351A">
      <w:pPr>
        <w:rPr>
          <w:caps/>
          <w:color w:val="243F60" w:themeColor="accent1" w:themeShade="7F"/>
          <w:spacing w:val="15"/>
          <w:lang w:val="ru-RU"/>
        </w:rPr>
      </w:pPr>
      <w:r>
        <w:rPr>
          <w:lang w:val="ru-RU"/>
        </w:rPr>
        <w:br w:type="page"/>
      </w:r>
    </w:p>
    <w:p w14:paraId="74C0A310" w14:textId="1428FE95" w:rsidR="009D4FEC" w:rsidRPr="0071707E" w:rsidRDefault="006E6D52">
      <w:pPr>
        <w:pStyle w:val="31"/>
        <w:rPr>
          <w:lang w:val="ru-RU"/>
        </w:rPr>
      </w:pPr>
      <w:r w:rsidRPr="0071707E">
        <w:rPr>
          <w:lang w:val="ru-RU"/>
        </w:rPr>
        <w:lastRenderedPageBreak/>
        <w:t>3. Карточка проекта (ЖК)</w:t>
      </w:r>
    </w:p>
    <w:p w14:paraId="1D3C81D1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3.1. Какие характеристики проекта обязательны: класс, этажность, кол-во блоков, диапазон площадей, скидка? Что ещё?</w:t>
      </w:r>
    </w:p>
    <w:p w14:paraId="354D0312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7E6BB804" w14:textId="5E641AB8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3.</w:t>
      </w:r>
      <w:r w:rsidR="00265374">
        <w:rPr>
          <w:b/>
          <w:lang w:val="ru-RU"/>
        </w:rPr>
        <w:t>2</w:t>
      </w:r>
      <w:r w:rsidRPr="0071707E">
        <w:rPr>
          <w:b/>
          <w:lang w:val="ru-RU"/>
        </w:rPr>
        <w:t>. С какими банками работаете по ипотеке? Нужно ли показывать их логотипы?</w:t>
      </w:r>
    </w:p>
    <w:p w14:paraId="057F62AC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02F925A6" w14:textId="644C5E5D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3.</w:t>
      </w:r>
      <w:r w:rsidR="00265374">
        <w:rPr>
          <w:b/>
          <w:lang w:val="ru-RU"/>
        </w:rPr>
        <w:t>3</w:t>
      </w:r>
      <w:r w:rsidRPr="0071707E">
        <w:rPr>
          <w:b/>
          <w:lang w:val="ru-RU"/>
        </w:rPr>
        <w:t>. Какую инфраструктуру показывать: школы, сады, ТРЦ, метро, парки? Есть ли фото?</w:t>
      </w:r>
    </w:p>
    <w:p w14:paraId="2B25F785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6A957538" w14:textId="32D20AA0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3.</w:t>
      </w:r>
      <w:r w:rsidR="00265374">
        <w:rPr>
          <w:b/>
          <w:lang w:val="ru-RU"/>
        </w:rPr>
        <w:t>4</w:t>
      </w:r>
      <w:r w:rsidRPr="0071707E">
        <w:rPr>
          <w:b/>
          <w:lang w:val="ru-RU"/>
        </w:rPr>
        <w:t>. Нужен ли 3</w:t>
      </w:r>
      <w:r>
        <w:rPr>
          <w:b/>
        </w:rPr>
        <w:t>D</w:t>
      </w:r>
      <w:r w:rsidRPr="0071707E">
        <w:rPr>
          <w:b/>
          <w:lang w:val="ru-RU"/>
        </w:rPr>
        <w:t>-тур или виртуальный показ квартир?</w:t>
      </w:r>
    </w:p>
    <w:p w14:paraId="1820118A" w14:textId="2173363E" w:rsidR="00265374" w:rsidRPr="002A351A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28D144FA" w14:textId="6A108DE2" w:rsidR="009D4FEC" w:rsidRPr="0071707E" w:rsidRDefault="006E6D52">
      <w:pPr>
        <w:pStyle w:val="31"/>
        <w:rPr>
          <w:lang w:val="ru-RU"/>
        </w:rPr>
      </w:pPr>
      <w:r w:rsidRPr="0071707E">
        <w:rPr>
          <w:lang w:val="ru-RU"/>
        </w:rPr>
        <w:t xml:space="preserve">4. Формы и </w:t>
      </w:r>
      <w:proofErr w:type="spellStart"/>
      <w:r w:rsidRPr="0071707E">
        <w:rPr>
          <w:lang w:val="ru-RU"/>
        </w:rPr>
        <w:t>лиды</w:t>
      </w:r>
      <w:proofErr w:type="spellEnd"/>
    </w:p>
    <w:p w14:paraId="7F4FE303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 xml:space="preserve">4.1. Какие поля должны быть в форме заявки: имя, телефон, </w:t>
      </w:r>
      <w:r>
        <w:rPr>
          <w:b/>
        </w:rPr>
        <w:t>email</w:t>
      </w:r>
      <w:r w:rsidRPr="0071707E">
        <w:rPr>
          <w:b/>
          <w:lang w:val="ru-RU"/>
        </w:rPr>
        <w:t>, комментарий? Что обязательно?</w:t>
      </w:r>
    </w:p>
    <w:p w14:paraId="36C4F322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3CB041BC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 xml:space="preserve">4.2. Куда должны приходить заявки: только </w:t>
      </w:r>
      <w:r>
        <w:rPr>
          <w:b/>
        </w:rPr>
        <w:t>CRM</w:t>
      </w:r>
      <w:r w:rsidRPr="0071707E">
        <w:rPr>
          <w:b/>
          <w:lang w:val="ru-RU"/>
        </w:rPr>
        <w:t xml:space="preserve">, ещё на </w:t>
      </w:r>
      <w:r>
        <w:rPr>
          <w:b/>
        </w:rPr>
        <w:t>email</w:t>
      </w:r>
      <w:r w:rsidRPr="0071707E">
        <w:rPr>
          <w:b/>
          <w:lang w:val="ru-RU"/>
        </w:rPr>
        <w:t xml:space="preserve">, в </w:t>
      </w:r>
      <w:r>
        <w:rPr>
          <w:b/>
        </w:rPr>
        <w:t>Telegram</w:t>
      </w:r>
      <w:r w:rsidRPr="0071707E">
        <w:rPr>
          <w:b/>
          <w:lang w:val="ru-RU"/>
        </w:rPr>
        <w:t>?</w:t>
      </w:r>
    </w:p>
    <w:p w14:paraId="50D68FBB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5254C8E2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 xml:space="preserve">4.3. Нужно ли отправлять </w:t>
      </w:r>
      <w:r>
        <w:rPr>
          <w:b/>
        </w:rPr>
        <w:t>SMS</w:t>
      </w:r>
      <w:r w:rsidRPr="0071707E">
        <w:rPr>
          <w:b/>
          <w:lang w:val="ru-RU"/>
        </w:rPr>
        <w:t>/</w:t>
      </w:r>
      <w:r>
        <w:rPr>
          <w:b/>
        </w:rPr>
        <w:t>email</w:t>
      </w:r>
      <w:r w:rsidRPr="0071707E">
        <w:rPr>
          <w:b/>
          <w:lang w:val="ru-RU"/>
        </w:rPr>
        <w:t xml:space="preserve"> клиенту после заявки?</w:t>
      </w:r>
    </w:p>
    <w:p w14:paraId="19AB58AD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5D759EC4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4.4. Какое сообщение показывать после успешной отправки заявки?</w:t>
      </w:r>
    </w:p>
    <w:p w14:paraId="0458AEB5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5932FFA3" w14:textId="77777777" w:rsidR="009D4FEC" w:rsidRPr="0071707E" w:rsidRDefault="006E6D52">
      <w:pPr>
        <w:pStyle w:val="31"/>
        <w:rPr>
          <w:lang w:val="ru-RU"/>
        </w:rPr>
      </w:pPr>
      <w:r w:rsidRPr="0071707E">
        <w:rPr>
          <w:lang w:val="ru-RU"/>
        </w:rPr>
        <w:t>5. Телефония и звонки</w:t>
      </w:r>
    </w:p>
    <w:p w14:paraId="1485FEAA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 xml:space="preserve">5.1. Какой провайдер </w:t>
      </w:r>
      <w:r>
        <w:rPr>
          <w:b/>
        </w:rPr>
        <w:t>IP</w:t>
      </w:r>
      <w:r w:rsidRPr="0071707E">
        <w:rPr>
          <w:b/>
          <w:lang w:val="ru-RU"/>
        </w:rPr>
        <w:t>-телефонии используется?</w:t>
      </w:r>
    </w:p>
    <w:p w14:paraId="7420CF03" w14:textId="4D0C25BA" w:rsidR="0071707E" w:rsidRPr="00265374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2CDB67CD" w14:textId="4C3A5021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 xml:space="preserve">5.2. Нужен ли </w:t>
      </w:r>
      <w:proofErr w:type="spellStart"/>
      <w:r w:rsidRPr="0071707E">
        <w:rPr>
          <w:b/>
          <w:lang w:val="ru-RU"/>
        </w:rPr>
        <w:t>коллтрекинг</w:t>
      </w:r>
      <w:proofErr w:type="spellEnd"/>
      <w:r w:rsidRPr="0071707E">
        <w:rPr>
          <w:b/>
          <w:lang w:val="ru-RU"/>
        </w:rPr>
        <w:t xml:space="preserve"> (подмена номеров для отслеживания источника)? Если да — какой сервис?</w:t>
      </w:r>
    </w:p>
    <w:p w14:paraId="7829E5A2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7A5B6099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5.3. Какой номер телефона показывать на сайте?</w:t>
      </w:r>
    </w:p>
    <w:p w14:paraId="1E95CB64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135D8528" w14:textId="77777777" w:rsidR="00265374" w:rsidRDefault="00265374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73A86DE7" w14:textId="66101E0B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lastRenderedPageBreak/>
        <w:t xml:space="preserve">5.4. Есть ли </w:t>
      </w:r>
      <w:r>
        <w:rPr>
          <w:b/>
        </w:rPr>
        <w:t>WhatsApp</w:t>
      </w:r>
      <w:r w:rsidRPr="0071707E">
        <w:rPr>
          <w:b/>
          <w:lang w:val="ru-RU"/>
        </w:rPr>
        <w:t>/</w:t>
      </w:r>
      <w:r>
        <w:rPr>
          <w:b/>
        </w:rPr>
        <w:t>Telegram</w:t>
      </w:r>
      <w:r w:rsidRPr="0071707E">
        <w:rPr>
          <w:b/>
          <w:lang w:val="ru-RU"/>
        </w:rPr>
        <w:t xml:space="preserve"> для связи? Показывать ли на сайте?</w:t>
      </w:r>
    </w:p>
    <w:p w14:paraId="1F8D2810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0546AC15" w14:textId="77777777" w:rsidR="009D4FEC" w:rsidRPr="0071707E" w:rsidRDefault="006E6D52">
      <w:pPr>
        <w:pStyle w:val="31"/>
        <w:rPr>
          <w:lang w:val="ru-RU"/>
        </w:rPr>
      </w:pPr>
      <w:r w:rsidRPr="0071707E">
        <w:rPr>
          <w:lang w:val="ru-RU"/>
        </w:rPr>
        <w:t>6. Чат и мессенджеры</w:t>
      </w:r>
    </w:p>
    <w:p w14:paraId="617B4F3F" w14:textId="40588083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6.</w:t>
      </w:r>
      <w:r w:rsidR="00265374">
        <w:rPr>
          <w:b/>
          <w:lang w:val="ru-RU"/>
        </w:rPr>
        <w:t>1</w:t>
      </w:r>
      <w:r w:rsidRPr="0071707E">
        <w:rPr>
          <w:b/>
          <w:lang w:val="ru-RU"/>
        </w:rPr>
        <w:t>. Есть ли чат-бот? На какой платформе?</w:t>
      </w:r>
    </w:p>
    <w:p w14:paraId="529BFE53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45789935" w14:textId="2270B06C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6.</w:t>
      </w:r>
      <w:r w:rsidR="00265374">
        <w:rPr>
          <w:b/>
          <w:lang w:val="ru-RU"/>
        </w:rPr>
        <w:t>2</w:t>
      </w:r>
      <w:r w:rsidRPr="0071707E">
        <w:rPr>
          <w:b/>
          <w:lang w:val="ru-RU"/>
        </w:rPr>
        <w:t xml:space="preserve">. Какие соцсети/мессенджеры подключить: </w:t>
      </w:r>
      <w:r>
        <w:rPr>
          <w:b/>
        </w:rPr>
        <w:t>Telegram</w:t>
      </w:r>
      <w:r w:rsidRPr="0071707E">
        <w:rPr>
          <w:b/>
          <w:lang w:val="ru-RU"/>
        </w:rPr>
        <w:t xml:space="preserve">, </w:t>
      </w:r>
      <w:r>
        <w:rPr>
          <w:b/>
        </w:rPr>
        <w:t>WhatsApp</w:t>
      </w:r>
      <w:r w:rsidRPr="0071707E">
        <w:rPr>
          <w:b/>
          <w:lang w:val="ru-RU"/>
        </w:rPr>
        <w:t xml:space="preserve">, </w:t>
      </w:r>
      <w:r>
        <w:rPr>
          <w:b/>
        </w:rPr>
        <w:t>Instagram</w:t>
      </w:r>
      <w:r w:rsidRPr="0071707E">
        <w:rPr>
          <w:b/>
          <w:lang w:val="ru-RU"/>
        </w:rPr>
        <w:t xml:space="preserve">, </w:t>
      </w:r>
      <w:r>
        <w:rPr>
          <w:b/>
        </w:rPr>
        <w:t>Facebook</w:t>
      </w:r>
      <w:r w:rsidRPr="0071707E">
        <w:rPr>
          <w:b/>
          <w:lang w:val="ru-RU"/>
        </w:rPr>
        <w:t>?</w:t>
      </w:r>
    </w:p>
    <w:p w14:paraId="4081BCF1" w14:textId="1F2BF633" w:rsidR="0071707E" w:rsidRPr="002A351A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57B88973" w14:textId="1B7A5E56" w:rsidR="009D4FEC" w:rsidRPr="0071707E" w:rsidRDefault="006E6D52">
      <w:pPr>
        <w:pStyle w:val="31"/>
        <w:rPr>
          <w:lang w:val="ru-RU"/>
        </w:rPr>
      </w:pPr>
      <w:r w:rsidRPr="0071707E">
        <w:rPr>
          <w:lang w:val="ru-RU"/>
        </w:rPr>
        <w:t>7. Аналитика и маркетинг</w:t>
      </w:r>
    </w:p>
    <w:p w14:paraId="5D7DF0A5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 xml:space="preserve">7.1. Используете ли </w:t>
      </w:r>
      <w:r>
        <w:rPr>
          <w:b/>
        </w:rPr>
        <w:t>Google</w:t>
      </w:r>
      <w:r w:rsidRPr="0071707E">
        <w:rPr>
          <w:b/>
          <w:lang w:val="ru-RU"/>
        </w:rPr>
        <w:t xml:space="preserve"> </w:t>
      </w:r>
      <w:r>
        <w:rPr>
          <w:b/>
        </w:rPr>
        <w:t>Tag</w:t>
      </w:r>
      <w:r w:rsidRPr="0071707E">
        <w:rPr>
          <w:b/>
          <w:lang w:val="ru-RU"/>
        </w:rPr>
        <w:t xml:space="preserve"> </w:t>
      </w:r>
      <w:r>
        <w:rPr>
          <w:b/>
        </w:rPr>
        <w:t>Manager</w:t>
      </w:r>
      <w:r w:rsidRPr="0071707E">
        <w:rPr>
          <w:b/>
          <w:lang w:val="ru-RU"/>
        </w:rPr>
        <w:t>?</w:t>
      </w:r>
    </w:p>
    <w:p w14:paraId="4385CB0C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7ECB74C8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7.2. Какие цели/события важно отслеживать: просмотр проекта, клик по телефону, отправка заявки, скачивание прайса?</w:t>
      </w:r>
    </w:p>
    <w:p w14:paraId="5E4C0C4C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2680B254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7.3. Планируется ли контекстная реклама (</w:t>
      </w:r>
      <w:proofErr w:type="spellStart"/>
      <w:r w:rsidRPr="0071707E">
        <w:rPr>
          <w:b/>
          <w:lang w:val="ru-RU"/>
        </w:rPr>
        <w:t>Яндекс.Директ</w:t>
      </w:r>
      <w:proofErr w:type="spellEnd"/>
      <w:r w:rsidRPr="0071707E">
        <w:rPr>
          <w:b/>
          <w:lang w:val="ru-RU"/>
        </w:rPr>
        <w:t xml:space="preserve">, </w:t>
      </w:r>
      <w:r>
        <w:rPr>
          <w:b/>
        </w:rPr>
        <w:t>Google</w:t>
      </w:r>
      <w:r w:rsidRPr="0071707E">
        <w:rPr>
          <w:b/>
          <w:lang w:val="ru-RU"/>
        </w:rPr>
        <w:t xml:space="preserve"> </w:t>
      </w:r>
      <w:r>
        <w:rPr>
          <w:b/>
        </w:rPr>
        <w:t>Ads</w:t>
      </w:r>
      <w:r w:rsidRPr="0071707E">
        <w:rPr>
          <w:b/>
          <w:lang w:val="ru-RU"/>
        </w:rPr>
        <w:t>)?</w:t>
      </w:r>
    </w:p>
    <w:p w14:paraId="3245F784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413542DE" w14:textId="77777777" w:rsidR="009D4FEC" w:rsidRPr="0071707E" w:rsidRDefault="006E6D52">
      <w:pPr>
        <w:pStyle w:val="31"/>
        <w:rPr>
          <w:lang w:val="ru-RU"/>
        </w:rPr>
      </w:pPr>
      <w:r w:rsidRPr="0071707E">
        <w:rPr>
          <w:lang w:val="ru-RU"/>
        </w:rPr>
        <w:t xml:space="preserve">8. </w:t>
      </w:r>
      <w:proofErr w:type="spellStart"/>
      <w:r w:rsidRPr="0071707E">
        <w:rPr>
          <w:lang w:val="ru-RU"/>
        </w:rPr>
        <w:t>Мультиязычность</w:t>
      </w:r>
      <w:proofErr w:type="spellEnd"/>
    </w:p>
    <w:p w14:paraId="3353162A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8.1. Какой язык основной (по умолчанию)?</w:t>
      </w:r>
    </w:p>
    <w:p w14:paraId="15862918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56E33D68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8.2. Кто будет делать перевод контента на узбекский?</w:t>
      </w:r>
    </w:p>
    <w:p w14:paraId="66B7A7C1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2EAB8350" w14:textId="77777777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8.3. Нужен ли узбекский на латинице, кириллице или оба варианта?</w:t>
      </w:r>
    </w:p>
    <w:p w14:paraId="04D952A2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79DC3BBA" w14:textId="7E5544CC" w:rsidR="009D4FEC" w:rsidRPr="0071707E" w:rsidRDefault="002A351A">
      <w:pPr>
        <w:pStyle w:val="31"/>
        <w:rPr>
          <w:lang w:val="ru-RU"/>
        </w:rPr>
      </w:pPr>
      <w:r>
        <w:rPr>
          <w:lang w:val="ru-RU"/>
        </w:rPr>
        <w:t>9</w:t>
      </w:r>
      <w:r w:rsidR="006E6D52" w:rsidRPr="0071707E">
        <w:rPr>
          <w:lang w:val="ru-RU"/>
        </w:rPr>
        <w:t>. Юридические вопросы</w:t>
      </w:r>
    </w:p>
    <w:p w14:paraId="10EC5A2A" w14:textId="52FE4E87" w:rsidR="009D4FEC" w:rsidRPr="0071707E" w:rsidRDefault="002A351A">
      <w:pPr>
        <w:rPr>
          <w:lang w:val="ru-RU"/>
        </w:rPr>
      </w:pPr>
      <w:r>
        <w:rPr>
          <w:b/>
          <w:lang w:val="ru-RU"/>
        </w:rPr>
        <w:t>9</w:t>
      </w:r>
      <w:r w:rsidR="006E6D52" w:rsidRPr="0071707E">
        <w:rPr>
          <w:b/>
          <w:lang w:val="ru-RU"/>
        </w:rPr>
        <w:t>.1. Есть ли готовый текст публичной оферты?</w:t>
      </w:r>
    </w:p>
    <w:p w14:paraId="564BC005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33125396" w14:textId="7CE1B573" w:rsidR="009D4FEC" w:rsidRPr="0071707E" w:rsidRDefault="002A351A">
      <w:pPr>
        <w:rPr>
          <w:lang w:val="ru-RU"/>
        </w:rPr>
      </w:pPr>
      <w:r>
        <w:rPr>
          <w:b/>
          <w:lang w:val="ru-RU"/>
        </w:rPr>
        <w:t>9</w:t>
      </w:r>
      <w:r w:rsidR="006E6D52" w:rsidRPr="0071707E">
        <w:rPr>
          <w:b/>
          <w:lang w:val="ru-RU"/>
        </w:rPr>
        <w:t>.2. Есть ли политика конфиденциальности/обработки персональных данных?</w:t>
      </w:r>
    </w:p>
    <w:p w14:paraId="611D7E2D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75CA44CE" w14:textId="77777777" w:rsidR="002A351A" w:rsidRDefault="002A351A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437E78A3" w14:textId="29B189F6" w:rsidR="009D4FEC" w:rsidRPr="0071707E" w:rsidRDefault="002A351A">
      <w:pPr>
        <w:rPr>
          <w:lang w:val="ru-RU"/>
        </w:rPr>
      </w:pPr>
      <w:r>
        <w:rPr>
          <w:b/>
          <w:lang w:val="ru-RU"/>
        </w:rPr>
        <w:lastRenderedPageBreak/>
        <w:t>9</w:t>
      </w:r>
      <w:r w:rsidR="006E6D52" w:rsidRPr="0071707E">
        <w:rPr>
          <w:b/>
          <w:lang w:val="ru-RU"/>
        </w:rPr>
        <w:t>.3. Какие юридические данные компании указывать в подвале (ИНН, адрес, и т.д.)?</w:t>
      </w:r>
    </w:p>
    <w:p w14:paraId="65E6DB75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647DF3F7" w14:textId="044E7D23" w:rsidR="009D4FEC" w:rsidRPr="0071707E" w:rsidRDefault="006E6D52">
      <w:pPr>
        <w:pStyle w:val="31"/>
        <w:rPr>
          <w:lang w:val="ru-RU"/>
        </w:rPr>
      </w:pPr>
      <w:r w:rsidRPr="0071707E">
        <w:rPr>
          <w:lang w:val="ru-RU"/>
        </w:rPr>
        <w:t>1</w:t>
      </w:r>
      <w:r w:rsidR="002A351A">
        <w:rPr>
          <w:lang w:val="ru-RU"/>
        </w:rPr>
        <w:t>0</w:t>
      </w:r>
      <w:r w:rsidRPr="0071707E">
        <w:rPr>
          <w:lang w:val="ru-RU"/>
        </w:rPr>
        <w:t>. Сроки и приоритеты</w:t>
      </w:r>
    </w:p>
    <w:p w14:paraId="2AFC2933" w14:textId="5FFDAFC6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1</w:t>
      </w:r>
      <w:r w:rsidR="002A351A">
        <w:rPr>
          <w:b/>
          <w:lang w:val="ru-RU"/>
        </w:rPr>
        <w:t>0</w:t>
      </w:r>
      <w:r w:rsidRPr="0071707E">
        <w:rPr>
          <w:b/>
          <w:lang w:val="ru-RU"/>
        </w:rPr>
        <w:t>.</w:t>
      </w:r>
      <w:r w:rsidR="00265374">
        <w:rPr>
          <w:b/>
          <w:lang w:val="ru-RU"/>
        </w:rPr>
        <w:t>1</w:t>
      </w:r>
      <w:r w:rsidRPr="0071707E">
        <w:rPr>
          <w:b/>
          <w:lang w:val="ru-RU"/>
        </w:rPr>
        <w:t>. Какие разделы/функции приоритетны (без чего нельзя запускаться)?</w:t>
      </w:r>
    </w:p>
    <w:p w14:paraId="26C55F3F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7CE3C5EE" w14:textId="5ABF9AB5" w:rsidR="009D4FEC" w:rsidRPr="0071707E" w:rsidRDefault="006E6D52">
      <w:pPr>
        <w:rPr>
          <w:lang w:val="ru-RU"/>
        </w:rPr>
      </w:pPr>
      <w:r w:rsidRPr="0071707E">
        <w:rPr>
          <w:b/>
          <w:lang w:val="ru-RU"/>
        </w:rPr>
        <w:t>11.</w:t>
      </w:r>
      <w:r w:rsidR="00265374">
        <w:rPr>
          <w:b/>
          <w:lang w:val="ru-RU"/>
        </w:rPr>
        <w:t>2</w:t>
      </w:r>
      <w:r w:rsidRPr="0071707E">
        <w:rPr>
          <w:b/>
          <w:lang w:val="ru-RU"/>
        </w:rPr>
        <w:t>. Какие разделы можно отложить на вторую очередь?</w:t>
      </w:r>
    </w:p>
    <w:p w14:paraId="492D37B1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>Ответ: ________________________________________________________________________</w:t>
      </w:r>
    </w:p>
    <w:p w14:paraId="7DEB257A" w14:textId="77777777" w:rsidR="0071707E" w:rsidRDefault="0071707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>
        <w:rPr>
          <w:lang w:val="ru-RU"/>
        </w:rPr>
        <w:br w:type="page"/>
      </w:r>
    </w:p>
    <w:p w14:paraId="6B18EACA" w14:textId="4E4AC64A" w:rsidR="009D4FEC" w:rsidRPr="0071707E" w:rsidRDefault="006E6D52">
      <w:pPr>
        <w:pStyle w:val="21"/>
        <w:rPr>
          <w:lang w:val="ru-RU"/>
        </w:rPr>
      </w:pPr>
      <w:proofErr w:type="spellStart"/>
      <w:r w:rsidRPr="0071707E">
        <w:rPr>
          <w:lang w:val="ru-RU"/>
        </w:rPr>
        <w:lastRenderedPageBreak/>
        <w:t>Чеклист</w:t>
      </w:r>
      <w:proofErr w:type="spellEnd"/>
      <w:r w:rsidRPr="0071707E">
        <w:rPr>
          <w:lang w:val="ru-RU"/>
        </w:rPr>
        <w:t xml:space="preserve"> материалов</w:t>
      </w:r>
    </w:p>
    <w:p w14:paraId="35F42D49" w14:textId="77777777" w:rsidR="009D4FEC" w:rsidRPr="0071707E" w:rsidRDefault="006E6D52">
      <w:pPr>
        <w:pStyle w:val="31"/>
        <w:rPr>
          <w:lang w:val="ru-RU"/>
        </w:rPr>
      </w:pPr>
      <w:r w:rsidRPr="0071707E">
        <w:rPr>
          <w:lang w:val="ru-RU"/>
        </w:rPr>
        <w:t>Обязательные (блокируют старт разработки)</w:t>
      </w:r>
    </w:p>
    <w:p w14:paraId="0B5F7A7F" w14:textId="34FDFAD5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>Брендбук или гайдлайн (цвета, шрифты, логотип)</w:t>
      </w:r>
    </w:p>
    <w:p w14:paraId="68EB1015" w14:textId="2830B4A5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="00227F4D">
        <w:rPr>
          <w:lang w:val="ru-RU"/>
        </w:rPr>
        <w:t>Заполненный</w:t>
      </w:r>
      <w:r w:rsidR="00E94CE7">
        <w:rPr>
          <w:lang w:val="ru-RU"/>
        </w:rPr>
        <w:t xml:space="preserve"> опросник</w:t>
      </w:r>
      <w:r w:rsidR="00227F4D">
        <w:rPr>
          <w:lang w:val="ru-RU"/>
        </w:rPr>
        <w:t xml:space="preserve"> (этот файл)</w:t>
      </w:r>
    </w:p>
    <w:p w14:paraId="2FA5CC89" w14:textId="015158AD" w:rsidR="009D4FEC" w:rsidRPr="0071707E" w:rsidRDefault="006E6D52">
      <w:pPr>
        <w:pStyle w:val="31"/>
        <w:rPr>
          <w:lang w:val="ru-RU"/>
        </w:rPr>
      </w:pPr>
      <w:r w:rsidRPr="0071707E">
        <w:rPr>
          <w:lang w:val="ru-RU"/>
        </w:rPr>
        <w:t xml:space="preserve">Важные (нужны к концу </w:t>
      </w:r>
      <w:r w:rsidR="00227F4D">
        <w:rPr>
          <w:lang w:val="ru-RU"/>
        </w:rPr>
        <w:t>следующего спринта</w:t>
      </w:r>
      <w:r w:rsidRPr="0071707E">
        <w:rPr>
          <w:lang w:val="ru-RU"/>
        </w:rPr>
        <w:t>)</w:t>
      </w:r>
    </w:p>
    <w:p w14:paraId="06A47E5D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 xml:space="preserve">Фотографии объектов — фасады, интерьеры, </w:t>
      </w:r>
      <w:proofErr w:type="spellStart"/>
      <w:r w:rsidRPr="0071707E">
        <w:rPr>
          <w:lang w:val="ru-RU"/>
        </w:rPr>
        <w:t>МОПы</w:t>
      </w:r>
      <w:proofErr w:type="spellEnd"/>
      <w:r w:rsidRPr="0071707E">
        <w:rPr>
          <w:lang w:val="ru-RU"/>
        </w:rPr>
        <w:t>, благоустройство</w:t>
      </w:r>
    </w:p>
    <w:p w14:paraId="6F905A0C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proofErr w:type="spellStart"/>
      <w:r w:rsidRPr="0071707E">
        <w:rPr>
          <w:lang w:val="ru-RU"/>
        </w:rPr>
        <w:t>Рендеры</w:t>
      </w:r>
      <w:proofErr w:type="spellEnd"/>
      <w:r w:rsidRPr="0071707E">
        <w:rPr>
          <w:lang w:val="ru-RU"/>
        </w:rPr>
        <w:t xml:space="preserve"> — если объекты ещё строятся</w:t>
      </w:r>
    </w:p>
    <w:p w14:paraId="0FDB7B45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>Планировки квартир — изображения в хорошем качестве</w:t>
      </w:r>
    </w:p>
    <w:p w14:paraId="7214B1BF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>Тексты — О компании, описания проектов</w:t>
      </w:r>
    </w:p>
    <w:p w14:paraId="1EF3E89F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 xml:space="preserve">Доступы к аналитике — </w:t>
      </w:r>
      <w:proofErr w:type="spellStart"/>
      <w:r w:rsidRPr="0071707E">
        <w:rPr>
          <w:lang w:val="ru-RU"/>
        </w:rPr>
        <w:t>Яндекс.Метрика</w:t>
      </w:r>
      <w:proofErr w:type="spellEnd"/>
      <w:r w:rsidRPr="0071707E">
        <w:rPr>
          <w:lang w:val="ru-RU"/>
        </w:rPr>
        <w:t xml:space="preserve">, </w:t>
      </w:r>
      <w:r>
        <w:t>Google</w:t>
      </w:r>
      <w:r w:rsidRPr="0071707E">
        <w:rPr>
          <w:lang w:val="ru-RU"/>
        </w:rPr>
        <w:t xml:space="preserve"> </w:t>
      </w:r>
      <w:r>
        <w:t>Analytics</w:t>
      </w:r>
    </w:p>
    <w:p w14:paraId="0E2FD589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>Доступ к чат-сервису — если используется</w:t>
      </w:r>
    </w:p>
    <w:p w14:paraId="5C1F9DF8" w14:textId="77777777" w:rsidR="009D4FEC" w:rsidRPr="0071707E" w:rsidRDefault="006E6D52">
      <w:pPr>
        <w:pStyle w:val="31"/>
        <w:rPr>
          <w:lang w:val="ru-RU"/>
        </w:rPr>
      </w:pPr>
      <w:r w:rsidRPr="0071707E">
        <w:rPr>
          <w:lang w:val="ru-RU"/>
        </w:rPr>
        <w:t>Желательные (можно позже)</w:t>
      </w:r>
    </w:p>
    <w:p w14:paraId="43FC0B96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>Фото команды — для раздела "О компании"</w:t>
      </w:r>
    </w:p>
    <w:p w14:paraId="375540D3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>Отзывы клиентов — тексты, фото, видео</w:t>
      </w:r>
    </w:p>
    <w:p w14:paraId="5CA4B57E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>Сертификаты/награды — для раздела "О компании"</w:t>
      </w:r>
    </w:p>
    <w:p w14:paraId="35D3909F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>Логотипы партнёров/банков</w:t>
      </w:r>
    </w:p>
    <w:p w14:paraId="105FE22E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>Видеоматериалы — обзоры, 3</w:t>
      </w:r>
      <w:r>
        <w:t>D</w:t>
      </w:r>
      <w:r w:rsidRPr="0071707E">
        <w:rPr>
          <w:lang w:val="ru-RU"/>
        </w:rPr>
        <w:t>-туры</w:t>
      </w:r>
    </w:p>
    <w:p w14:paraId="50843C03" w14:textId="77777777" w:rsidR="006E6D52" w:rsidRPr="00265374" w:rsidRDefault="006E6D5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265374">
        <w:rPr>
          <w:lang w:val="ru-RU"/>
        </w:rPr>
        <w:br w:type="page"/>
      </w:r>
    </w:p>
    <w:p w14:paraId="4974BDF3" w14:textId="3820770F" w:rsidR="009D4FEC" w:rsidRDefault="006E6D52">
      <w:pPr>
        <w:pStyle w:val="21"/>
      </w:pPr>
      <w:proofErr w:type="spellStart"/>
      <w:r>
        <w:lastRenderedPageBreak/>
        <w:t>Результаты</w:t>
      </w:r>
      <w:proofErr w:type="spellEnd"/>
      <w:r>
        <w:t xml:space="preserve"> </w:t>
      </w:r>
      <w:proofErr w:type="spellStart"/>
      <w:r>
        <w:t>спринта</w:t>
      </w:r>
      <w:proofErr w:type="spellEnd"/>
      <w:r>
        <w:t xml:space="preserve"> (Definition of Done)</w:t>
      </w:r>
    </w:p>
    <w:p w14:paraId="1EA7F8CF" w14:textId="77777777" w:rsidR="009D4FEC" w:rsidRPr="0071707E" w:rsidRDefault="006E6D52">
      <w:pPr>
        <w:rPr>
          <w:lang w:val="ru-RU"/>
        </w:rPr>
      </w:pPr>
      <w:r w:rsidRPr="0071707E">
        <w:rPr>
          <w:lang w:val="ru-RU"/>
        </w:rPr>
        <w:t xml:space="preserve">По завершении </w:t>
      </w:r>
      <w:r>
        <w:t>Sprint</w:t>
      </w:r>
      <w:r w:rsidRPr="0071707E">
        <w:rPr>
          <w:lang w:val="ru-RU"/>
        </w:rPr>
        <w:t xml:space="preserve"> 0 должны быть готовы:</w:t>
      </w:r>
    </w:p>
    <w:p w14:paraId="2D00D566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>Заполненный опросник с ответами заказчика</w:t>
      </w:r>
    </w:p>
    <w:p w14:paraId="14076660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>Все обязательные материалы получены</w:t>
      </w:r>
    </w:p>
    <w:p w14:paraId="7AEF2CD0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>Утверждённая структура сайта (карта страниц)</w:t>
      </w:r>
    </w:p>
    <w:p w14:paraId="449733C1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>
        <w:t>Wireframes</w:t>
      </w:r>
      <w:r w:rsidRPr="0071707E">
        <w:rPr>
          <w:lang w:val="ru-RU"/>
        </w:rPr>
        <w:t xml:space="preserve"> ключевых страниц (согласованы)</w:t>
      </w:r>
    </w:p>
    <w:p w14:paraId="77A94741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 xml:space="preserve">Спецификация </w:t>
      </w:r>
      <w:r>
        <w:t>CRM</w:t>
      </w:r>
      <w:r w:rsidRPr="0071707E">
        <w:rPr>
          <w:lang w:val="ru-RU"/>
        </w:rPr>
        <w:t>-интеграции (</w:t>
      </w:r>
      <w:proofErr w:type="spellStart"/>
      <w:r w:rsidRPr="0071707E">
        <w:rPr>
          <w:lang w:val="ru-RU"/>
        </w:rPr>
        <w:t>эндпойнты</w:t>
      </w:r>
      <w:proofErr w:type="spellEnd"/>
      <w:r w:rsidRPr="0071707E">
        <w:rPr>
          <w:lang w:val="ru-RU"/>
        </w:rPr>
        <w:t>, поля, форматы)</w:t>
      </w:r>
    </w:p>
    <w:p w14:paraId="341F8824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 xml:space="preserve">Спецификация формата </w:t>
      </w:r>
      <w:proofErr w:type="spellStart"/>
      <w:r w:rsidRPr="0071707E">
        <w:rPr>
          <w:lang w:val="ru-RU"/>
        </w:rPr>
        <w:t>лидов</w:t>
      </w:r>
      <w:proofErr w:type="spellEnd"/>
    </w:p>
    <w:p w14:paraId="38B6ACEA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>
        <w:t>SEO</w:t>
      </w:r>
      <w:r w:rsidRPr="0071707E">
        <w:rPr>
          <w:lang w:val="ru-RU"/>
        </w:rPr>
        <w:t xml:space="preserve">-требования (правила </w:t>
      </w:r>
      <w:r>
        <w:t>URL</w:t>
      </w:r>
      <w:r w:rsidRPr="0071707E">
        <w:rPr>
          <w:lang w:val="ru-RU"/>
        </w:rPr>
        <w:t>, шаблоны мета-тегов)</w:t>
      </w:r>
    </w:p>
    <w:p w14:paraId="53144CB2" w14:textId="77777777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>
        <w:t>Product</w:t>
      </w:r>
      <w:r w:rsidRPr="0071707E">
        <w:rPr>
          <w:lang w:val="ru-RU"/>
        </w:rPr>
        <w:t xml:space="preserve"> </w:t>
      </w:r>
      <w:r>
        <w:t>Backlog</w:t>
      </w:r>
      <w:r w:rsidRPr="0071707E">
        <w:rPr>
          <w:lang w:val="ru-RU"/>
        </w:rPr>
        <w:t xml:space="preserve"> с приоритетами</w:t>
      </w:r>
    </w:p>
    <w:p w14:paraId="43B02669" w14:textId="625C4D7E" w:rsidR="009D4FEC" w:rsidRPr="0071707E" w:rsidRDefault="006E6D52">
      <w:pPr>
        <w:rPr>
          <w:lang w:val="ru-RU"/>
        </w:rPr>
      </w:pPr>
      <w:r w:rsidRPr="0071707E">
        <w:rPr>
          <w:rFonts w:ascii="Segoe UI Symbol" w:hAnsi="Segoe UI Symbol" w:cs="Segoe UI Symbol"/>
          <w:b/>
          <w:lang w:val="ru-RU"/>
        </w:rPr>
        <w:t>☐</w:t>
      </w:r>
      <w:r w:rsidRPr="0071707E">
        <w:rPr>
          <w:b/>
          <w:lang w:val="ru-RU"/>
        </w:rPr>
        <w:t xml:space="preserve"> </w:t>
      </w:r>
      <w:r w:rsidRPr="0071707E">
        <w:rPr>
          <w:lang w:val="ru-RU"/>
        </w:rPr>
        <w:t>Настроенный репозиторий с базовой структурой</w:t>
      </w:r>
    </w:p>
    <w:p w14:paraId="2347FB24" w14:textId="77777777" w:rsidR="0071707E" w:rsidRPr="0071707E" w:rsidRDefault="0071707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71707E">
        <w:rPr>
          <w:lang w:val="ru-RU"/>
        </w:rPr>
        <w:br w:type="page"/>
      </w:r>
    </w:p>
    <w:p w14:paraId="57BE6F12" w14:textId="0ECB2B47" w:rsidR="009D4FEC" w:rsidRPr="0071707E" w:rsidRDefault="006E6D52">
      <w:pPr>
        <w:pStyle w:val="21"/>
        <w:rPr>
          <w:lang w:val="ru-RU"/>
        </w:rPr>
      </w:pPr>
      <w:r w:rsidRPr="0071707E">
        <w:rPr>
          <w:lang w:val="ru-RU"/>
        </w:rPr>
        <w:lastRenderedPageBreak/>
        <w:t>Контакты и ответственные</w:t>
      </w:r>
    </w:p>
    <w:p w14:paraId="3FB7F914" w14:textId="7EFBC6FC" w:rsidR="009D4FEC" w:rsidRPr="00C56882" w:rsidRDefault="00C56882">
      <w:pPr>
        <w:rPr>
          <w:lang w:val="ru-RU"/>
        </w:rPr>
      </w:pPr>
      <w:r>
        <w:rPr>
          <w:b/>
          <w:lang w:val="ru-RU"/>
        </w:rPr>
        <w:t>Владелец продукта</w:t>
      </w:r>
    </w:p>
    <w:p w14:paraId="0FDB518E" w14:textId="7BFF1674" w:rsidR="009D4FEC" w:rsidRDefault="006E6D52">
      <w:pPr>
        <w:pStyle w:val="a0"/>
      </w:pPr>
      <w:r>
        <w:t>ФИО: ___________________________________________________________________</w:t>
      </w:r>
    </w:p>
    <w:p w14:paraId="6BD46D87" w14:textId="040D5868" w:rsidR="009D4FEC" w:rsidRDefault="006E6D52">
      <w:pPr>
        <w:pStyle w:val="a0"/>
      </w:pPr>
      <w:r>
        <w:t>Контакт: ___________________________________________________________________</w:t>
      </w:r>
    </w:p>
    <w:p w14:paraId="4F7AD60B" w14:textId="0870F01A" w:rsidR="009D4FEC" w:rsidRPr="00C56882" w:rsidRDefault="006E6D52">
      <w:pPr>
        <w:pStyle w:val="a0"/>
        <w:rPr>
          <w:lang w:val="ru-RU"/>
        </w:rPr>
      </w:pPr>
      <w:r w:rsidRPr="00C56882">
        <w:rPr>
          <w:lang w:val="ru-RU"/>
        </w:rPr>
        <w:t xml:space="preserve">Зона ответственности: </w:t>
      </w:r>
      <w:r w:rsidR="00C56882" w:rsidRPr="00C56882">
        <w:rPr>
          <w:lang w:val="ru-RU"/>
        </w:rPr>
        <w:t>Координация проекта</w:t>
      </w:r>
      <w:r w:rsidR="00C56882">
        <w:rPr>
          <w:lang w:val="ru-RU"/>
        </w:rPr>
        <w:t>,</w:t>
      </w:r>
      <w:r w:rsidR="00C56882" w:rsidRPr="00C56882">
        <w:rPr>
          <w:lang w:val="ru-RU"/>
        </w:rPr>
        <w:t xml:space="preserve"> </w:t>
      </w:r>
      <w:r w:rsidR="00C56882">
        <w:rPr>
          <w:lang w:val="ru-RU"/>
        </w:rPr>
        <w:t>ф</w:t>
      </w:r>
      <w:r w:rsidRPr="00C56882">
        <w:rPr>
          <w:lang w:val="ru-RU"/>
        </w:rPr>
        <w:t>инальные решения</w:t>
      </w:r>
    </w:p>
    <w:p w14:paraId="36724388" w14:textId="77777777" w:rsidR="009D4FEC" w:rsidRDefault="006E6D52">
      <w:proofErr w:type="spellStart"/>
      <w:r>
        <w:rPr>
          <w:b/>
        </w:rPr>
        <w:t>Контент-менеджер</w:t>
      </w:r>
      <w:proofErr w:type="spellEnd"/>
    </w:p>
    <w:p w14:paraId="58958296" w14:textId="0F052F6D" w:rsidR="009D4FEC" w:rsidRDefault="006E6D52">
      <w:pPr>
        <w:pStyle w:val="a0"/>
      </w:pPr>
      <w:r>
        <w:t>ФИО: ___________________________________________________________________</w:t>
      </w:r>
    </w:p>
    <w:p w14:paraId="7ABF8796" w14:textId="54F9316D" w:rsidR="009D4FEC" w:rsidRDefault="006E6D52">
      <w:pPr>
        <w:pStyle w:val="a0"/>
      </w:pPr>
      <w:r>
        <w:t>Контакт: ___________________________________________________________________</w:t>
      </w:r>
    </w:p>
    <w:p w14:paraId="20C17031" w14:textId="584F7A88" w:rsidR="009D4FEC" w:rsidRPr="00E94CE7" w:rsidRDefault="006E6D52">
      <w:pPr>
        <w:pStyle w:val="a0"/>
        <w:rPr>
          <w:lang w:val="ru-RU"/>
        </w:rPr>
      </w:pPr>
      <w:r w:rsidRPr="00E94CE7">
        <w:rPr>
          <w:lang w:val="ru-RU"/>
        </w:rPr>
        <w:t xml:space="preserve">Зона ответственности: </w:t>
      </w:r>
      <w:r w:rsidR="00E94CE7">
        <w:rPr>
          <w:lang w:val="ru-RU"/>
        </w:rPr>
        <w:t>Предоставление текстовой графической и другой информации для наполнения сайта</w:t>
      </w:r>
    </w:p>
    <w:p w14:paraId="350A70A6" w14:textId="77777777" w:rsidR="009D4FEC" w:rsidRDefault="006E6D52">
      <w:proofErr w:type="spellStart"/>
      <w:r>
        <w:rPr>
          <w:b/>
        </w:rPr>
        <w:t>Ответственный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дизайн</w:t>
      </w:r>
      <w:proofErr w:type="spellEnd"/>
    </w:p>
    <w:p w14:paraId="6C9055CC" w14:textId="6E99910E" w:rsidR="009D4FEC" w:rsidRDefault="006E6D52">
      <w:pPr>
        <w:pStyle w:val="a0"/>
      </w:pPr>
      <w:r>
        <w:t>ФИО: ___________________________________________________________________</w:t>
      </w:r>
    </w:p>
    <w:p w14:paraId="78387239" w14:textId="145EBBBA" w:rsidR="009D4FEC" w:rsidRDefault="006E6D52">
      <w:pPr>
        <w:pStyle w:val="a0"/>
      </w:pPr>
      <w:r>
        <w:t>Контакт: ___________________________________________________________________</w:t>
      </w:r>
    </w:p>
    <w:p w14:paraId="2882E7B9" w14:textId="3CBDFAD0" w:rsidR="009D4FEC" w:rsidRPr="00E94CE7" w:rsidRDefault="006E6D52">
      <w:pPr>
        <w:pStyle w:val="a0"/>
        <w:rPr>
          <w:lang w:val="ru-RU"/>
        </w:rPr>
      </w:pPr>
      <w:r w:rsidRPr="00E94CE7">
        <w:rPr>
          <w:lang w:val="ru-RU"/>
        </w:rPr>
        <w:t xml:space="preserve">Зона ответственности: Согласование </w:t>
      </w:r>
      <w:r w:rsidR="00E94CE7">
        <w:rPr>
          <w:lang w:val="ru-RU"/>
        </w:rPr>
        <w:t>внешнего вида сайта, предоставление обратной связи Владельцу продукта</w:t>
      </w:r>
    </w:p>
    <w:p w14:paraId="41007727" w14:textId="60372774" w:rsidR="009D4FEC" w:rsidRPr="00C56882" w:rsidRDefault="00C56882">
      <w:pPr>
        <w:rPr>
          <w:lang w:val="ru-RU"/>
        </w:rPr>
      </w:pPr>
      <w:r>
        <w:rPr>
          <w:b/>
          <w:lang w:val="ru-RU"/>
        </w:rPr>
        <w:t>Разработчик решения</w:t>
      </w:r>
    </w:p>
    <w:p w14:paraId="49E7EFEE" w14:textId="115488F1" w:rsidR="009D4FEC" w:rsidRDefault="006E6D52">
      <w:pPr>
        <w:pStyle w:val="a0"/>
      </w:pPr>
      <w:r>
        <w:t>ФИО: ___________________________________________________________________</w:t>
      </w:r>
    </w:p>
    <w:p w14:paraId="61EC525A" w14:textId="73164C21" w:rsidR="009D4FEC" w:rsidRDefault="006E6D52">
      <w:pPr>
        <w:pStyle w:val="a0"/>
      </w:pPr>
      <w:r>
        <w:t>Контакт: ___________________________________________________________________</w:t>
      </w:r>
    </w:p>
    <w:p w14:paraId="42203F2E" w14:textId="20030176" w:rsidR="009D4FEC" w:rsidRPr="00E94CE7" w:rsidRDefault="006E6D52">
      <w:pPr>
        <w:pStyle w:val="a0"/>
        <w:rPr>
          <w:lang w:val="ru-RU"/>
        </w:rPr>
      </w:pPr>
      <w:r w:rsidRPr="00E94CE7">
        <w:rPr>
          <w:lang w:val="ru-RU"/>
        </w:rPr>
        <w:t xml:space="preserve">Зона ответственности: </w:t>
      </w:r>
      <w:r w:rsidR="00E94CE7">
        <w:rPr>
          <w:lang w:val="ru-RU"/>
        </w:rPr>
        <w:t>Обеспечение работоспособности сайта, исполнение решений Владельца продукта.</w:t>
      </w:r>
    </w:p>
    <w:p w14:paraId="59BDBB2C" w14:textId="63650691" w:rsidR="009D4FEC" w:rsidRPr="00E94CE7" w:rsidRDefault="009D4FEC" w:rsidP="00E94CE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</w:p>
    <w:sectPr w:rsidR="009D4FEC" w:rsidRPr="00E94C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F4D"/>
    <w:rsid w:val="00265374"/>
    <w:rsid w:val="0029639D"/>
    <w:rsid w:val="002A351A"/>
    <w:rsid w:val="00326F90"/>
    <w:rsid w:val="006E6D52"/>
    <w:rsid w:val="0071707E"/>
    <w:rsid w:val="009D4FEC"/>
    <w:rsid w:val="00AA1D8D"/>
    <w:rsid w:val="00B47730"/>
    <w:rsid w:val="00C56882"/>
    <w:rsid w:val="00CB0664"/>
    <w:rsid w:val="00E94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B1C7B"/>
  <w14:defaultImageDpi w14:val="300"/>
  <w15:docId w15:val="{DEAA6E63-B43C-4DE7-9839-BCAA7037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27F4D"/>
  </w:style>
  <w:style w:type="paragraph" w:styleId="1">
    <w:name w:val="heading 1"/>
    <w:basedOn w:val="a1"/>
    <w:next w:val="a1"/>
    <w:link w:val="10"/>
    <w:uiPriority w:val="9"/>
    <w:qFormat/>
    <w:rsid w:val="00227F4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1">
    <w:name w:val="heading 2"/>
    <w:basedOn w:val="a1"/>
    <w:next w:val="a1"/>
    <w:link w:val="22"/>
    <w:uiPriority w:val="9"/>
    <w:unhideWhenUsed/>
    <w:qFormat/>
    <w:rsid w:val="00227F4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31">
    <w:name w:val="heading 3"/>
    <w:basedOn w:val="a1"/>
    <w:next w:val="a1"/>
    <w:link w:val="32"/>
    <w:uiPriority w:val="9"/>
    <w:unhideWhenUsed/>
    <w:qFormat/>
    <w:rsid w:val="00227F4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227F4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227F4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27F4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27F4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27F4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27F4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227F4D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27F4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22">
    <w:name w:val="Заголовок 2 Знак"/>
    <w:basedOn w:val="a2"/>
    <w:link w:val="21"/>
    <w:uiPriority w:val="9"/>
    <w:rsid w:val="00227F4D"/>
    <w:rPr>
      <w:caps/>
      <w:spacing w:val="15"/>
      <w:shd w:val="clear" w:color="auto" w:fill="DBE5F1" w:themeFill="accent1" w:themeFillTint="33"/>
    </w:rPr>
  </w:style>
  <w:style w:type="character" w:customStyle="1" w:styleId="32">
    <w:name w:val="Заголовок 3 Знак"/>
    <w:basedOn w:val="a2"/>
    <w:link w:val="31"/>
    <w:uiPriority w:val="9"/>
    <w:rsid w:val="00227F4D"/>
    <w:rPr>
      <w:caps/>
      <w:color w:val="243F60" w:themeColor="accent1" w:themeShade="7F"/>
      <w:spacing w:val="15"/>
    </w:rPr>
  </w:style>
  <w:style w:type="paragraph" w:styleId="aa">
    <w:name w:val="Title"/>
    <w:basedOn w:val="a1"/>
    <w:next w:val="a1"/>
    <w:link w:val="ab"/>
    <w:uiPriority w:val="10"/>
    <w:qFormat/>
    <w:rsid w:val="00227F4D"/>
    <w:pPr>
      <w:spacing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227F4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227F4D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d">
    <w:name w:val="Подзаголовок Знак"/>
    <w:basedOn w:val="a2"/>
    <w:link w:val="ac"/>
    <w:uiPriority w:val="11"/>
    <w:rsid w:val="00227F4D"/>
    <w:rPr>
      <w:caps/>
      <w:color w:val="595959" w:themeColor="text1" w:themeTint="A6"/>
      <w:spacing w:val="10"/>
      <w:sz w:val="21"/>
      <w:szCs w:val="21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227F4D"/>
    <w:rPr>
      <w:i/>
      <w:iCs/>
      <w:sz w:val="24"/>
      <w:szCs w:val="24"/>
    </w:rPr>
  </w:style>
  <w:style w:type="character" w:customStyle="1" w:styleId="28">
    <w:name w:val="Цитата 2 Знак"/>
    <w:basedOn w:val="a2"/>
    <w:link w:val="27"/>
    <w:uiPriority w:val="29"/>
    <w:rsid w:val="00227F4D"/>
    <w:rPr>
      <w:i/>
      <w:iCs/>
      <w:sz w:val="24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227F4D"/>
    <w:rPr>
      <w:caps/>
      <w:color w:val="365F91" w:themeColor="accent1" w:themeShade="BF"/>
      <w:spacing w:val="10"/>
    </w:rPr>
  </w:style>
  <w:style w:type="character" w:customStyle="1" w:styleId="50">
    <w:name w:val="Заголовок 5 Знак"/>
    <w:basedOn w:val="a2"/>
    <w:link w:val="5"/>
    <w:uiPriority w:val="9"/>
    <w:semiHidden/>
    <w:rsid w:val="00227F4D"/>
    <w:rPr>
      <w:caps/>
      <w:color w:val="365F91" w:themeColor="accent1" w:themeShade="BF"/>
      <w:spacing w:val="10"/>
    </w:rPr>
  </w:style>
  <w:style w:type="character" w:customStyle="1" w:styleId="60">
    <w:name w:val="Заголовок 6 Знак"/>
    <w:basedOn w:val="a2"/>
    <w:link w:val="6"/>
    <w:uiPriority w:val="9"/>
    <w:semiHidden/>
    <w:rsid w:val="00227F4D"/>
    <w:rPr>
      <w:caps/>
      <w:color w:val="365F91" w:themeColor="accent1" w:themeShade="BF"/>
      <w:spacing w:val="10"/>
    </w:rPr>
  </w:style>
  <w:style w:type="character" w:customStyle="1" w:styleId="70">
    <w:name w:val="Заголовок 7 Знак"/>
    <w:basedOn w:val="a2"/>
    <w:link w:val="7"/>
    <w:uiPriority w:val="9"/>
    <w:semiHidden/>
    <w:rsid w:val="00227F4D"/>
    <w:rPr>
      <w:caps/>
      <w:color w:val="365F91" w:themeColor="accent1" w:themeShade="BF"/>
      <w:spacing w:val="10"/>
    </w:rPr>
  </w:style>
  <w:style w:type="character" w:customStyle="1" w:styleId="80">
    <w:name w:val="Заголовок 8 Знак"/>
    <w:basedOn w:val="a2"/>
    <w:link w:val="8"/>
    <w:uiPriority w:val="9"/>
    <w:semiHidden/>
    <w:rsid w:val="00227F4D"/>
    <w:rPr>
      <w:caps/>
      <w:spacing w:val="10"/>
      <w:sz w:val="18"/>
      <w:szCs w:val="18"/>
    </w:rPr>
  </w:style>
  <w:style w:type="character" w:customStyle="1" w:styleId="90">
    <w:name w:val="Заголовок 9 Знак"/>
    <w:basedOn w:val="a2"/>
    <w:link w:val="9"/>
    <w:uiPriority w:val="9"/>
    <w:semiHidden/>
    <w:rsid w:val="00227F4D"/>
    <w:rPr>
      <w:i/>
      <w:iCs/>
      <w:caps/>
      <w:spacing w:val="10"/>
      <w:sz w:val="18"/>
      <w:szCs w:val="18"/>
    </w:rPr>
  </w:style>
  <w:style w:type="paragraph" w:styleId="af5">
    <w:name w:val="caption"/>
    <w:basedOn w:val="a1"/>
    <w:next w:val="a1"/>
    <w:uiPriority w:val="35"/>
    <w:semiHidden/>
    <w:unhideWhenUsed/>
    <w:qFormat/>
    <w:rsid w:val="00227F4D"/>
    <w:rPr>
      <w:b/>
      <w:bCs/>
      <w:color w:val="365F91" w:themeColor="accent1" w:themeShade="BF"/>
      <w:sz w:val="16"/>
      <w:szCs w:val="16"/>
    </w:rPr>
  </w:style>
  <w:style w:type="character" w:styleId="af6">
    <w:name w:val="Strong"/>
    <w:uiPriority w:val="22"/>
    <w:qFormat/>
    <w:rsid w:val="00227F4D"/>
    <w:rPr>
      <w:b/>
      <w:bCs/>
    </w:rPr>
  </w:style>
  <w:style w:type="character" w:styleId="af7">
    <w:name w:val="Emphasis"/>
    <w:uiPriority w:val="20"/>
    <w:qFormat/>
    <w:rsid w:val="00227F4D"/>
    <w:rPr>
      <w:caps/>
      <w:color w:val="243F60" w:themeColor="accent1" w:themeShade="7F"/>
      <w:spacing w:val="5"/>
    </w:rPr>
  </w:style>
  <w:style w:type="paragraph" w:styleId="af8">
    <w:name w:val="Intense Quote"/>
    <w:basedOn w:val="a1"/>
    <w:next w:val="a1"/>
    <w:link w:val="af9"/>
    <w:uiPriority w:val="30"/>
    <w:qFormat/>
    <w:rsid w:val="00227F4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af9">
    <w:name w:val="Выделенная цитата Знак"/>
    <w:basedOn w:val="a2"/>
    <w:link w:val="af8"/>
    <w:uiPriority w:val="30"/>
    <w:rsid w:val="00227F4D"/>
    <w:rPr>
      <w:color w:val="4F81BD" w:themeColor="accent1"/>
      <w:sz w:val="24"/>
      <w:szCs w:val="24"/>
    </w:rPr>
  </w:style>
  <w:style w:type="character" w:styleId="afa">
    <w:name w:val="Subtle Emphasis"/>
    <w:uiPriority w:val="19"/>
    <w:qFormat/>
    <w:rsid w:val="00227F4D"/>
    <w:rPr>
      <w:i/>
      <w:iCs/>
      <w:color w:val="243F60" w:themeColor="accent1" w:themeShade="7F"/>
    </w:rPr>
  </w:style>
  <w:style w:type="character" w:styleId="afb">
    <w:name w:val="Intense Emphasis"/>
    <w:uiPriority w:val="21"/>
    <w:qFormat/>
    <w:rsid w:val="00227F4D"/>
    <w:rPr>
      <w:b/>
      <w:bCs/>
      <w:caps/>
      <w:color w:val="243F60" w:themeColor="accent1" w:themeShade="7F"/>
      <w:spacing w:val="10"/>
    </w:rPr>
  </w:style>
  <w:style w:type="character" w:styleId="afc">
    <w:name w:val="Subtle Reference"/>
    <w:uiPriority w:val="31"/>
    <w:qFormat/>
    <w:rsid w:val="00227F4D"/>
    <w:rPr>
      <w:b/>
      <w:bCs/>
      <w:color w:val="4F81BD" w:themeColor="accent1"/>
    </w:rPr>
  </w:style>
  <w:style w:type="character" w:styleId="afd">
    <w:name w:val="Intense Reference"/>
    <w:uiPriority w:val="32"/>
    <w:qFormat/>
    <w:rsid w:val="00227F4D"/>
    <w:rPr>
      <w:b/>
      <w:bCs/>
      <w:i/>
      <w:iCs/>
      <w:caps/>
      <w:color w:val="4F81BD" w:themeColor="accent1"/>
    </w:rPr>
  </w:style>
  <w:style w:type="character" w:styleId="afe">
    <w:name w:val="Book Title"/>
    <w:uiPriority w:val="33"/>
    <w:qFormat/>
    <w:rsid w:val="00227F4D"/>
    <w:rPr>
      <w:b/>
      <w:bCs/>
      <w:i/>
      <w:iCs/>
      <w:spacing w:val="0"/>
    </w:rPr>
  </w:style>
  <w:style w:type="paragraph" w:styleId="aff">
    <w:name w:val="TOC Heading"/>
    <w:basedOn w:val="1"/>
    <w:next w:val="a1"/>
    <w:uiPriority w:val="39"/>
    <w:semiHidden/>
    <w:unhideWhenUsed/>
    <w:qFormat/>
    <w:rsid w:val="00227F4D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1139</Words>
  <Characters>6496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Толкунов</cp:lastModifiedBy>
  <cp:revision>8</cp:revision>
  <dcterms:created xsi:type="dcterms:W3CDTF">2013-12-23T23:15:00Z</dcterms:created>
  <dcterms:modified xsi:type="dcterms:W3CDTF">2026-01-06T07:00:00Z</dcterms:modified>
  <cp:category/>
</cp:coreProperties>
</file>